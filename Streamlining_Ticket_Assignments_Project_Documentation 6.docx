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6. Project Documentation Phase</w:t>
      </w:r>
    </w:p>
    <w:p/>
    <w:p>
      <w:r>
        <w:t>Introduction</w:t>
      </w:r>
    </w:p>
    <w:p>
      <w:r>
        <w:t>The Project Documentation Phase is an important part of the Streamlining Ticket Assignments for Efficient Support Operation project in ServiceNow. Documentation helps explain how the system is designed, developed, and implemented so that developers, administrators, and support teams can understand the system clearly.</w:t>
      </w:r>
    </w:p>
    <w:p/>
    <w:p>
      <w:r>
        <w:t>Proper documentation ensures that the system can be easily maintained, modified, and deployed in different environments. In this phase, the project includes two main documentation components: the Technical Blueprint and the Setup Manual.</w:t>
      </w:r>
    </w:p>
    <w:p/>
    <w:p>
      <w:r>
        <w:t>Technical Blueprint</w:t>
      </w:r>
    </w:p>
    <w:p>
      <w:r>
        <w:t>The Technical Blueprint provides a detailed explanation of the internal structure of the ticket assignment system. It describes how the application works, including the tables used, ticket fields, workflows, and automation processes that help assign tickets efficiently.</w:t>
      </w:r>
    </w:p>
    <w:p/>
    <w:p>
      <w:r>
        <w:t>This blueprint helps developers and administrators understand the logic and design of the Ticket Assignment Management System.</w:t>
      </w:r>
    </w:p>
    <w:p/>
    <w:p>
      <w:r>
        <w:t>Variables and Data Fields</w:t>
      </w:r>
    </w:p>
    <w:p>
      <w:r>
        <w:t>The system includes several variables and fields that help manage support tickets and track their progress.</w:t>
      </w:r>
    </w:p>
    <w:p/>
    <w:p>
      <w:r>
        <w:t>Important variables include:</w:t>
      </w:r>
    </w:p>
    <w:p>
      <w:r>
        <w:t>Ticket ID – Unique number generated for every support ticket.</w:t>
      </w:r>
    </w:p>
    <w:p>
      <w:r>
        <w:t>Issue Description – Details of the problem reported by the user.</w:t>
      </w:r>
    </w:p>
    <w:p>
      <w:r>
        <w:t>Priority Level – Indicates whether the issue is Low, Medium, or High priority.</w:t>
      </w:r>
    </w:p>
    <w:p>
      <w:r>
        <w:t>Assigned Group – The support team responsible for resolving the ticket.</w:t>
      </w:r>
    </w:p>
    <w:p>
      <w:r>
        <w:t>Ticket Status – Shows the status of the ticket (New, Assigned, In Progress, Resolved, Closed).</w:t>
      </w:r>
    </w:p>
    <w:p/>
    <w:p>
      <w:r>
        <w:t>Example</w:t>
      </w:r>
    </w:p>
    <w:p>
      <w:r>
        <w:t>When a user submits a support ticket, the system automatically generates a Ticket ID and sets the Ticket Status to New. Based on the Priority Level and Issue Category, the system automatically assigns the ticket to the appropriate Support Group.</w:t>
      </w:r>
    </w:p>
    <w:p/>
    <w:p>
      <w:r>
        <w:t>This automation helps reduce manual work and ensures faster response to user issues.</w:t>
      </w:r>
    </w:p>
    <w:p/>
    <w:p>
      <w:r>
        <w:t>Fulfillment Task Use Cases</w:t>
      </w:r>
    </w:p>
    <w:p>
      <w:r>
        <w:t>The system also includes fulfillment tasks that help support teams manage tickets efficiently. A fulfillment task is automatically created when a ticket requires action from a specific support team.</w:t>
      </w:r>
    </w:p>
    <w:p/>
    <w:p>
      <w:r>
        <w:t>These tasks are assigned to the Support Team Group, allowing agents to review and resolve tickets in an organized manner.</w:t>
      </w:r>
    </w:p>
    <w:p/>
    <w:p>
      <w:r>
        <w:t>Example Scenario</w:t>
      </w:r>
    </w:p>
    <w:p>
      <w:r>
        <w:t>A user reports an issue with email access.</w:t>
      </w:r>
    </w:p>
    <w:p>
      <w:r>
        <w:t>The system creates a support ticket.</w:t>
      </w:r>
    </w:p>
    <w:p>
      <w:r>
        <w:t>The ticket is automatically assigned to the IT Support Group.</w:t>
      </w:r>
    </w:p>
    <w:p>
      <w:r>
        <w:t>A support agent reviews the issue and updates the ticket status to In Progress.</w:t>
      </w:r>
    </w:p>
    <w:p>
      <w:r>
        <w:t>After resolving the issue, the agent changes the ticket status to Resolved.</w:t>
      </w:r>
    </w:p>
    <w:p/>
    <w:p>
      <w:r>
        <w:t>This process ensures that support requests are handled quickly and systematically.</w:t>
      </w:r>
    </w:p>
    <w:p/>
    <w:p>
      <w:r>
        <w:t>Setup Manual</w:t>
      </w:r>
    </w:p>
    <w:p>
      <w:r>
        <w:t>The Setup Manual provides a step-by-step guide to recreate the Streamlining Ticket Assignments for Efficient Support Operation system in a ServiceNow Personal Developer Instance (PDI).</w:t>
      </w:r>
    </w:p>
    <w:p/>
    <w:p>
      <w:r>
        <w:t>Step-by-Step Setup Process</w:t>
      </w:r>
    </w:p>
    <w:p/>
    <w:p>
      <w:r>
        <w:t>Step 1: Create Roles</w:t>
      </w:r>
    </w:p>
    <w:p>
      <w:r>
        <w:t>Create two roles in ServiceNow:</w:t>
      </w:r>
    </w:p>
    <w:p>
      <w:r>
        <w:t>User – A person who raises support tickets.</w:t>
      </w:r>
    </w:p>
    <w:p>
      <w:r>
        <w:t>Support Agent – A person responsible for resolving the tickets.</w:t>
      </w:r>
    </w:p>
    <w:p/>
    <w:p>
      <w:r>
        <w:t>Step 2: Create Tables</w:t>
      </w:r>
    </w:p>
    <w:p>
      <w:r>
        <w:t>Create two custom tables in the ServiceNow database:</w:t>
      </w:r>
    </w:p>
    <w:p>
      <w:r>
        <w:t>u_support_ticket – Stores ticket information such as issue description, priority, and status.</w:t>
      </w:r>
    </w:p>
    <w:p>
      <w:r>
        <w:t>u_support_group – Stores support team details responsible for handling tickets.</w:t>
      </w:r>
    </w:p>
    <w:p/>
    <w:p>
      <w:r>
        <w:t>Step 3: Add Fields</w:t>
      </w:r>
    </w:p>
    <w:p>
      <w:r>
        <w:t>Example fields for u_support_ticket table:</w:t>
      </w:r>
    </w:p>
    <w:p>
      <w:r>
        <w:t>Ticket ID</w:t>
      </w:r>
    </w:p>
    <w:p>
      <w:r>
        <w:t>Issue Description</w:t>
      </w:r>
    </w:p>
    <w:p>
      <w:r>
        <w:t>Priority</w:t>
      </w:r>
    </w:p>
    <w:p>
      <w:r>
        <w:t>Category</w:t>
      </w:r>
    </w:p>
    <w:p>
      <w:r>
        <w:t>Assigned Group</w:t>
      </w:r>
    </w:p>
    <w:p>
      <w:r>
        <w:t>Status</w:t>
      </w:r>
    </w:p>
    <w:p/>
    <w:p>
      <w:r>
        <w:t>Example fields for u_support_group table:</w:t>
      </w:r>
    </w:p>
    <w:p>
      <w:r>
        <w:t>Group Name</w:t>
      </w:r>
    </w:p>
    <w:p>
      <w:r>
        <w:t>Team Members</w:t>
      </w:r>
    </w:p>
    <w:p>
      <w:r>
        <w:t>Specialization</w:t>
      </w:r>
    </w:p>
    <w:p/>
    <w:p>
      <w:r>
        <w:t>Step 4: Configure Forms</w:t>
      </w:r>
    </w:p>
    <w:p>
      <w:r>
        <w:t>Design forms for both tables so users can easily create and manage tickets.</w:t>
      </w:r>
    </w:p>
    <w:p/>
    <w:p>
      <w:r>
        <w:t>Step 5: Create Workflow Using Flow Designer</w:t>
      </w:r>
    </w:p>
    <w:p>
      <w:r>
        <w:t>Develop a flow that triggers when a new ticket is created.</w:t>
      </w:r>
    </w:p>
    <w:p>
      <w:r>
        <w:t>The workflow should automatically assign the ticket to the correct support group, update the ticket status to Assigned, and send notification to the support agent.</w:t>
      </w:r>
    </w:p>
    <w:p/>
    <w:p>
      <w:r>
        <w:t>Step 6: Add Business Rules and Notifications</w:t>
      </w:r>
    </w:p>
    <w:p>
      <w:r>
        <w:t>Create business rules that automatically send email notifications when a ticket is assigned, resolved, or when the status changes.</w:t>
      </w:r>
    </w:p>
    <w:p/>
    <w:p>
      <w:r>
        <w:t>Step 7: Apply Assignment Rules</w:t>
      </w:r>
    </w:p>
    <w:p>
      <w:r>
        <w:t>Configure assignment rules so that tickets are automatically routed to the correct support team based on the issue category or priority level.</w:t>
      </w:r>
    </w:p>
    <w:p/>
    <w:p>
      <w:r>
        <w:t>Step 8: Test the System</w:t>
      </w:r>
    </w:p>
    <w:p>
      <w:r>
        <w:t>Perform testing to ensure that tickets are created successfully, automatic assignment works correctly, support agents can update ticket status, and notifications are sent properly.</w:t>
      </w:r>
    </w:p>
    <w:p/>
    <w:p>
      <w:r>
        <w:t>Summary</w:t>
      </w:r>
    </w:p>
    <w:p>
      <w:r>
        <w:t>The Project Documentation Phase ensures that the Streamlining Ticket Assignments for Efficient Support Operation system is clearly documented and easy to understand.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