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Project Planning Phase</w:t>
      </w:r>
    </w:p>
    <w:p>
      <w:pPr>
        <w:pStyle w:val="Heading1"/>
      </w:pPr>
      <w:r>
        <w:t>Introduction</w:t>
      </w:r>
    </w:p>
    <w:p>
      <w:r>
        <w:t>The Project Planning Phase is an essential step in the development of the project 'Streamlining Ticket Assignments for Efficient Support'. In this phase, the overall project structure, timeline, and implementation strategy are defined. Proper planning ensures that the system is developed in an organized and systematic manner.</w:t>
        <w:br/>
        <w:br/>
        <w:t>This phase includes defining project milestones, identifying stakeholders involved in the project, and creating a step-by-step roadmap for the implementation process. Effective planning helps reduce risks, improves coordination among participants, and ensures that the project objectives are achieved successfully.</w:t>
      </w:r>
    </w:p>
    <w:p>
      <w:pPr>
        <w:pStyle w:val="Heading1"/>
      </w:pPr>
      <w:r>
        <w:t>Project Milestones</w:t>
      </w:r>
    </w:p>
    <w:p>
      <w:r>
        <w:t>Milestones represent the key stages in the project development process. Each milestone marks the completion of an important activity that contributes to the overall system implementation.</w:t>
        <w:br/>
        <w:br/>
        <w:t>In this project, the major milestones include defining user roles, designing the required database tables, and creating workflows for managing support tickets and their assignments.</w:t>
      </w:r>
    </w:p>
    <w:p>
      <w:pPr>
        <w:pStyle w:val="Heading1"/>
      </w:pPr>
      <w:r>
        <w:t>Role Definition</w:t>
      </w:r>
    </w:p>
    <w:p>
      <w:r>
        <w:t>The first milestone is identifying and configuring the system roles required for the application. In this system, two primary roles are defined: User and Support Agent.</w:t>
        <w:br/>
        <w:br/>
        <w:t>The User role allows users to create tickets, view ticket status, and track issues.</w:t>
        <w:br/>
        <w:br/>
        <w:t>The Support Agent role allows users to manage tickets, assign tasks, update status, and resolve issues.</w:t>
        <w:br/>
        <w:br/>
        <w:t>Example:</w:t>
        <w:br/>
        <w:t>When a user logs into the system, they will only see options related to creating and tracking tickets. A support agent, however, will see additional options such as assigning tickets, updating status, and resolving issues.</w:t>
      </w:r>
    </w:p>
    <w:p>
      <w:pPr>
        <w:pStyle w:val="Heading1"/>
      </w:pPr>
      <w:r>
        <w:t>Table Structure Design</w:t>
      </w:r>
    </w:p>
    <w:p>
      <w:r>
        <w:t>Another major milestone is designing the database tables that will store the information required for the system.</w:t>
        <w:br/>
        <w:br/>
        <w:t>The main tables include:</w:t>
        <w:br/>
        <w:t>- Ticket Table</w:t>
        <w:br/>
        <w:t>- User Table</w:t>
        <w:br/>
        <w:t>- Agent Table</w:t>
        <w:br/>
        <w:br/>
        <w:t>These tables help store and organize information about tickets and support operations.</w:t>
      </w:r>
    </w:p>
    <w:p>
      <w:pPr>
        <w:pStyle w:val="Heading2"/>
      </w:pPr>
      <w:r>
        <w:t>Ticket Table Fields</w:t>
      </w:r>
    </w:p>
    <w:p>
      <w:r>
        <w:t>- Ticket ID</w:t>
        <w:br/>
        <w:t>- User Name</w:t>
        <w:br/>
        <w:t>- Issue Description</w:t>
        <w:br/>
        <w:t>- Priority</w:t>
        <w:br/>
        <w:t>- Status</w:t>
        <w:br/>
        <w:t>- Assigned Agent</w:t>
      </w:r>
    </w:p>
    <w:p>
      <w:pPr>
        <w:pStyle w:val="Heading1"/>
      </w:pPr>
      <w:r>
        <w:t>Conclusion</w:t>
      </w:r>
    </w:p>
    <w:p>
      <w:r>
        <w:t>The Project Planning Phase ensures that the system development is well-structured and efficient. By defining milestones, roles, and database design, the project can be executed smoothly and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